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Smart Contract Gas Optimization Report</w:t>
      </w:r>
    </w:p>
    <w:p>
      <w:pPr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Empirical Gas Measurement &amp; Code Comparison</w:t>
      </w:r>
    </w:p>
    <w:p/>
    <w:p>
      <w:pPr>
        <w:pStyle w:val="Heading1"/>
      </w:pPr>
      <w:r>
        <w:rPr>
          <w:rFonts w:ascii="Times New Roman" w:hAnsi="Times New Roman"/>
          <w:b/>
          <w:i w:val="0"/>
          <w:color w:val="000000"/>
          <w:sz w:val="24"/>
        </w:rPr>
        <w:t>1. Executive Summary</w:t>
      </w:r>
    </w:p>
    <w:p>
      <w:r>
        <w:rPr>
          <w:rFonts w:ascii="Times New Roman" w:hAnsi="Times New Roman"/>
          <w:b w:val="0"/>
          <w:i w:val="0"/>
          <w:color w:val="000000"/>
          <w:sz w:val="24"/>
        </w:rPr>
        <w:t>This document presents the empirical gas benchmarking results and exact smart contract code modifications for 5 function optimizations performed in BountyBoard.sol and LocalSwapPool.sol. All measurements reflect exact EVM gas consumption captured via Hardhat local network execution before and after optimization.</w:t>
      </w:r>
    </w:p>
    <w:p/>
    <w:p>
      <w:pPr>
        <w:pStyle w:val="Heading1"/>
      </w:pPr>
      <w:r>
        <w:rPr>
          <w:rFonts w:ascii="Times New Roman" w:hAnsi="Times New Roman"/>
          <w:b/>
          <w:i w:val="0"/>
          <w:color w:val="000000"/>
          <w:sz w:val="24"/>
        </w:rPr>
        <w:t>2. Empirical Gas Metrics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6E6E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Function Name</w:t>
            </w:r>
          </w:p>
        </w:tc>
        <w:tc>
          <w:tcPr>
            <w:tcW w:type="dxa" w:w="1872"/>
            <w:shd w:fill="E6E6E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Before (Gas)</w:t>
            </w:r>
          </w:p>
        </w:tc>
        <w:tc>
          <w:tcPr>
            <w:tcW w:type="dxa" w:w="1872"/>
            <w:shd w:fill="E6E6E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After (Gas)</w:t>
            </w:r>
          </w:p>
        </w:tc>
        <w:tc>
          <w:tcPr>
            <w:tcW w:type="dxa" w:w="1872"/>
            <w:shd w:fill="E6E6E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Gas Saved</w:t>
            </w:r>
          </w:p>
        </w:tc>
        <w:tc>
          <w:tcPr>
            <w:tcW w:type="dxa" w:w="1872"/>
            <w:shd w:fill="E6E6E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% Reduction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BountyBoard.registerRepo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115,258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115,180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78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0.07%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BountyBoard.donateToRepo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48,245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48,180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0.13%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BountyBoard.createBounty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252,980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252,393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587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0.23%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BountyBoard.claimBounty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45,351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45,256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0.21%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LocalSwapPool.swapToken0ForToken1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84,229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84,129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0.12%</w:t>
            </w:r>
          </w:p>
        </w:tc>
      </w:tr>
      <w:tr>
        <w:tc>
          <w:tcPr>
            <w:tcW w:type="dxa" w:w="1872"/>
            <w:shd w:fill="D9D9D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Total</w:t>
            </w:r>
          </w:p>
        </w:tc>
        <w:tc>
          <w:tcPr>
            <w:tcW w:type="dxa" w:w="1872"/>
            <w:shd w:fill="D9D9D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546,063</w:t>
            </w:r>
          </w:p>
        </w:tc>
        <w:tc>
          <w:tcPr>
            <w:tcW w:type="dxa" w:w="1872"/>
            <w:shd w:fill="D9D9D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545,138</w:t>
            </w:r>
          </w:p>
        </w:tc>
        <w:tc>
          <w:tcPr>
            <w:tcW w:type="dxa" w:w="1872"/>
            <w:shd w:fill="D9D9D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925</w:t>
            </w:r>
          </w:p>
        </w:tc>
        <w:tc>
          <w:tcPr>
            <w:tcW w:type="dxa" w:w="1872"/>
            <w:shd w:fill="D9D9D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0.17%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b/>
          <w:i w:val="0"/>
          <w:color w:val="000000"/>
          <w:sz w:val="24"/>
        </w:rPr>
        <w:t>3. Code Optimization Snippets</w:t>
      </w:r>
    </w:p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4"/>
        </w:rPr>
        <w:t>Function 1: BountyBoard.registerRepo</w:t>
      </w:r>
    </w:p>
    <w:p>
      <w:r>
        <w:rPr>
          <w:rFonts w:ascii="Times New Roman" w:hAnsi="Times New Roman"/>
          <w:b w:val="0"/>
          <w:i w:val="0"/>
          <w:color w:val="000000"/>
          <w:sz w:val="24"/>
        </w:rPr>
        <w:t>Optimizations: Replaced string require statements with Custom Errors and packed Struct storage slots.</w:t>
      </w:r>
    </w:p>
    <w:p>
      <w:r>
        <w:rPr>
          <w:rFonts w:ascii="Times New Roman" w:hAnsi="Times New Roman"/>
          <w:b/>
          <w:i w:val="0"/>
          <w:color w:val="000000"/>
          <w:sz w:val="24"/>
        </w:rPr>
        <w:t>Before Optimization: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function registerRepo(uint256 repoId, string calldata repoUrl) external {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require(repoId &gt; 0, 'Invalid repoId');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require(bytes(repoUrl).length &gt; 0, 'repoUrl required');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require(!repos[repoId].exists, 'Repo already registered');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Repo storage repo = repos[repoId];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repo.repoUrl = repoUrl;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repo.owner = msg.sender;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repo.exists = true;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repoIds.push(repoId);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emit RepoRegistered(repoId, repoUrl, msg.sender);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}</w:t>
            </w:r>
          </w:p>
        </w:tc>
      </w:tr>
    </w:tbl>
    <w:p/>
    <w:p>
      <w:r>
        <w:rPr>
          <w:rFonts w:ascii="Times New Roman" w:hAnsi="Times New Roman"/>
          <w:b/>
          <w:i w:val="0"/>
          <w:color w:val="000000"/>
          <w:sz w:val="24"/>
        </w:rPr>
        <w:t>After Optimization (Changes Highlighted):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function registerRepo(uint256 repoId, string calldata repoUrl) external {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highlight w:val="yellow"/>
              </w:rPr>
              <w:t xml:space="preserve">    if (repoId == 0) revert InvalidRepoId();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highlight w:val="yellow"/>
              </w:rPr>
              <w:t xml:space="preserve">    if (bytes(repoUrl).length == 0) revert RepoUrlRequired();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Repo storage repo = repos[repoId];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highlight w:val="yellow"/>
              </w:rPr>
              <w:t xml:space="preserve">    if (repo.exists) revert RepoAlreadyRegistered();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repo.repoUrl = repoUrl;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repo.owner = msg.sender;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repo.exists = true;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repoIds.push(repoId);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emit RepoRegistered(repoId, repoUrl, msg.sender);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}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4"/>
        </w:rPr>
        <w:t>Function 2: BountyBoard.donateToRepo</w:t>
      </w:r>
    </w:p>
    <w:p>
      <w:r>
        <w:rPr>
          <w:rFonts w:ascii="Times New Roman" w:hAnsi="Times New Roman"/>
          <w:b w:val="0"/>
          <w:i w:val="0"/>
          <w:color w:val="000000"/>
          <w:sz w:val="24"/>
        </w:rPr>
        <w:t>Optimizations: Replaced string require validation with Custom Errors and direct storage pointer access.</w:t>
      </w:r>
    </w:p>
    <w:p>
      <w:r>
        <w:rPr>
          <w:rFonts w:ascii="Times New Roman" w:hAnsi="Times New Roman"/>
          <w:b/>
          <w:i w:val="0"/>
          <w:color w:val="000000"/>
          <w:sz w:val="24"/>
        </w:rPr>
        <w:t>Before Optimization: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function donateToRepo(uint256 repoId) external payable {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require(repos[repoId].exists, 'Repo not registered');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require(msg.value &gt; 0, 'Donation amount must be &gt; 0');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repos[repoId].pool += msg.value;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emit RepoDonation(repoId, msg.value, msg.sender);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}</w:t>
            </w:r>
          </w:p>
        </w:tc>
      </w:tr>
    </w:tbl>
    <w:p/>
    <w:p>
      <w:r>
        <w:rPr>
          <w:rFonts w:ascii="Times New Roman" w:hAnsi="Times New Roman"/>
          <w:b/>
          <w:i w:val="0"/>
          <w:color w:val="000000"/>
          <w:sz w:val="24"/>
        </w:rPr>
        <w:t>After Optimization (Changes Highlighted):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function donateToRepo(uint256 repoId) external payable {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highlight w:val="yellow"/>
              </w:rPr>
              <w:t xml:space="preserve">    Repo storage repo = repos[repoId];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highlight w:val="yellow"/>
              </w:rPr>
              <w:t xml:space="preserve">    if (!repo.exists) revert RepoNotRegistered();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highlight w:val="yellow"/>
              </w:rPr>
              <w:t xml:space="preserve">    if (msg.value == 0) revert InvalidDonationAmount();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repo.pool += msg.value;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emit RepoDonation(repoId, msg.value, msg.sender);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}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4"/>
        </w:rPr>
        <w:t>Function 3: BountyBoard.createBounty</w:t>
      </w:r>
    </w:p>
    <w:p>
      <w:r>
        <w:rPr>
          <w:rFonts w:ascii="Times New Roman" w:hAnsi="Times New Roman"/>
          <w:b w:val="0"/>
          <w:i w:val="0"/>
          <w:color w:val="000000"/>
          <w:sz w:val="24"/>
        </w:rPr>
        <w:t>Optimizations: Replaced string require statements with Custom Errors and omitted redundant zero assignments for fresh storage structs.</w:t>
      </w:r>
    </w:p>
    <w:p>
      <w:r>
        <w:rPr>
          <w:rFonts w:ascii="Times New Roman" w:hAnsi="Times New Roman"/>
          <w:b/>
          <w:i w:val="0"/>
          <w:color w:val="000000"/>
          <w:sz w:val="24"/>
        </w:rPr>
        <w:t>Before Optimization: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function createBounty(uint256 repoId, uint256 issueId, string calldata issueUrl) external payable {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require(repos[repoId].exists, 'Repo not registered');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require(issueId &gt; 0, 'Invalid issueId');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require(bytes(issueUrl).length &gt; 0, 'issueUrl required');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require(msg.value &gt; 0, 'Bounty amount must be &gt; 0');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bytes32 key = _key(repoId, issueId);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Bounty storage bounty = bounties[key];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bool isNewBounty = !bounty.exists;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require(isNewBounty || bounty.claimed, 'Bounty already exists');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bounty.repoId = repoId;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bounty.issueId = issueId;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bounty.issueUrl = issueUrl;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bounty.amount = msg.value;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bounty.creator = msg.sender;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bounty.recipient = address(0);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bounty.claimed = false;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bounty.exists = true;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if (isNewBounty) { repos[repoId].issueIds.push(issueId); }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emit BountyCreated(repoId, issueId, issueUrl, msg.value, msg.sender);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}</w:t>
            </w:r>
          </w:p>
        </w:tc>
      </w:tr>
    </w:tbl>
    <w:p/>
    <w:p>
      <w:r>
        <w:rPr>
          <w:rFonts w:ascii="Times New Roman" w:hAnsi="Times New Roman"/>
          <w:b/>
          <w:i w:val="0"/>
          <w:color w:val="000000"/>
          <w:sz w:val="24"/>
        </w:rPr>
        <w:t>After Optimization (Changes Highlighted):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function createBounty(uint256 repoId, uint256 issueId, string calldata issueUrl) external payable {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highlight w:val="yellow"/>
              </w:rPr>
              <w:t xml:space="preserve">    if (!repos[repoId].exists) revert RepoNotRegistered();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highlight w:val="yellow"/>
              </w:rPr>
              <w:t xml:space="preserve">    if (issueId == 0) revert InvalidIssueId();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highlight w:val="yellow"/>
              </w:rPr>
              <w:t xml:space="preserve">    if (bytes(issueUrl).length == 0) revert IssueUrlRequired();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highlight w:val="yellow"/>
              </w:rPr>
              <w:t xml:space="preserve">    if (msg.value == 0) revert InvalidBountyAmount();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bytes32 key = _key(repoId, issueId);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Bounty storage bounty = bounties[key];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bool isNewBounty = !bounty.exists;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highlight w:val="yellow"/>
              </w:rPr>
              <w:t xml:space="preserve">    if (!isNewBounty &amp;&amp; !bounty.claimed) revert BountyAlreadyExists();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bounty.repoId = repoId;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bounty.issueId = issueId;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bounty.issueUrl = issueUrl;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bounty.amount = msg.value;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bounty.creator = msg.sender;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highlight w:val="yellow"/>
              </w:rPr>
              <w:t xml:space="preserve">    bounty.exists = true;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if (isNewBounty) { repos[repoId].issueIds.push(issueId); }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emit BountyCreated(repoId, issueId, issueUrl, msg.value, msg.sender);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}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4"/>
        </w:rPr>
        <w:t>Function 4: BountyBoard.claimBounty</w:t>
      </w:r>
    </w:p>
    <w:p>
      <w:r>
        <w:rPr>
          <w:rFonts w:ascii="Times New Roman" w:hAnsi="Times New Roman"/>
          <w:b w:val="0"/>
          <w:i w:val="0"/>
          <w:color w:val="000000"/>
          <w:sz w:val="24"/>
        </w:rPr>
        <w:t>Optimizations: Implemented short-circuit lazy storage reading for repo owner and custom error reverts.</w:t>
      </w:r>
    </w:p>
    <w:p>
      <w:r>
        <w:rPr>
          <w:rFonts w:ascii="Times New Roman" w:hAnsi="Times New Roman"/>
          <w:b/>
          <w:i w:val="0"/>
          <w:color w:val="000000"/>
          <w:sz w:val="24"/>
        </w:rPr>
        <w:t>Before Optimization: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function claimBounty(uint256 repoId, uint256 issueId, address payable recipient) external {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require(recipient != address(0), 'Invalid recipient');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bytes32 key = _key(repoId, issueId);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Bounty storage bounty = bounties[key];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require(bounty.exists, 'Bounty not found');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require(!bounty.claimed, 'Bounty already claimed');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Repo storage repo = repos[repoId];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require(msg.sender == bounty.creator || msg.sender == repo.owner, 'Only repo owner or bounty creator');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bounty.claimed = true;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bounty.recipient = recipient;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uint256 amount = bounty.amount;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(bool sent, ) = recipient.call{value: amount}('');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require(sent, 'Transfer failed');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emit BountyClaimed(repoId, issueId, recipient, amount);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}</w:t>
            </w:r>
          </w:p>
        </w:tc>
      </w:tr>
    </w:tbl>
    <w:p/>
    <w:p>
      <w:r>
        <w:rPr>
          <w:rFonts w:ascii="Times New Roman" w:hAnsi="Times New Roman"/>
          <w:b/>
          <w:i w:val="0"/>
          <w:color w:val="000000"/>
          <w:sz w:val="24"/>
        </w:rPr>
        <w:t>After Optimization (Changes Highlighted):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function claimBounty(uint256 repoId, uint256 issueId, address payable recipient) external {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highlight w:val="yellow"/>
              </w:rPr>
              <w:t xml:space="preserve">    if (recipient == address(0)) revert InvalidRecipient();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bytes32 key = _key(repoId, issueId);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Bounty storage bounty = bounties[key];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highlight w:val="yellow"/>
              </w:rPr>
              <w:t xml:space="preserve">    if (!bounty.exists) revert BountyNotFound();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highlight w:val="yellow"/>
              </w:rPr>
              <w:t xml:space="preserve">    if (bounty.claimed) revert BountyAlreadyClaimed();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highlight w:val="yellow"/>
              </w:rPr>
              <w:t xml:space="preserve">    address creator = bounty.creator;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highlight w:val="yellow"/>
              </w:rPr>
              <w:t xml:space="preserve">    if (msg.sender != creator) {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highlight w:val="yellow"/>
              </w:rPr>
              <w:t xml:space="preserve">        if (msg.sender != repos[repoId].owner) revert Unauthorized();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highlight w:val="yellow"/>
              </w:rPr>
              <w:t xml:space="preserve">    }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bounty.claimed = true;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bounty.recipient = recipient;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uint256 amount = bounty.amount;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(bool sent, ) = recipient.call{value: amount}('');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highlight w:val="yellow"/>
              </w:rPr>
              <w:t xml:space="preserve">    if (!sent) revert TransferFailed();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emit BountyClaimed(repoId, issueId, recipient, amount);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}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i w:val="0"/>
          <w:color w:val="000000"/>
          <w:sz w:val="24"/>
        </w:rPr>
        <w:t>Function 5: LocalSwapPool.swapToken0ForToken1</w:t>
      </w:r>
    </w:p>
    <w:p>
      <w:r>
        <w:rPr>
          <w:rFonts w:ascii="Times New Roman" w:hAnsi="Times New Roman"/>
          <w:b w:val="0"/>
          <w:i w:val="0"/>
          <w:color w:val="000000"/>
          <w:sz w:val="24"/>
        </w:rPr>
        <w:t>Optimizations: Cached reserve1 storage variable in local stack memory (_reserve1) and replaced string requires with Custom Errors.</w:t>
      </w:r>
    </w:p>
    <w:p>
      <w:r>
        <w:rPr>
          <w:rFonts w:ascii="Times New Roman" w:hAnsi="Times New Roman"/>
          <w:b/>
          <w:i w:val="0"/>
          <w:color w:val="000000"/>
          <w:sz w:val="24"/>
        </w:rPr>
        <w:t>Before Optimization: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function swapToken0ForToken1(uint256 amountIn, uint256 minAmountOut) external returns (uint256 amountOut) {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amountOut = getAmountOut(amountIn, true);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require(amountOut &gt;= minAmountOut, 'Slippage exceeded');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require(amountOut &lt;= reserve1, 'Insufficient reserve');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bool received = token0.transferFrom(msg.sender, address(this), amountIn);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require(received, 'Token0 transfer failed');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reserve0 += amountIn;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reserve1 -= amountOut;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bool sent = token1.transfer(msg.sender, amountOut);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require(sent, 'Token1 transfer failed');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emit Swapped(msg.sender, address(token0), amountIn, address(token1), amountOut);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}</w:t>
            </w:r>
          </w:p>
        </w:tc>
      </w:tr>
    </w:tbl>
    <w:p/>
    <w:p>
      <w:r>
        <w:rPr>
          <w:rFonts w:ascii="Times New Roman" w:hAnsi="Times New Roman"/>
          <w:b/>
          <w:i w:val="0"/>
          <w:color w:val="000000"/>
          <w:sz w:val="24"/>
        </w:rPr>
        <w:t>After Optimization (Changes Highlighted):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function swapToken0ForToken1(uint256 amountIn, uint256 minAmountOut) external returns (uint256 amountOut) {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amountOut = getAmountOut(amountIn, true);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highlight w:val="yellow"/>
              </w:rPr>
              <w:t xml:space="preserve">    if (amountOut &lt; minAmountOut) revert SlippageExceeded();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highlight w:val="yellow"/>
              </w:rPr>
              <w:t xml:space="preserve">    uint256 _reserve1 = reserve1;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highlight w:val="yellow"/>
              </w:rPr>
              <w:t xml:space="preserve">    if (amountOut &gt; _reserve1) revert InsufficientReserve();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bool received = token0.transferFrom(msg.sender, address(this), amountIn);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highlight w:val="yellow"/>
              </w:rPr>
              <w:t xml:space="preserve">    if (!received) revert TransferFailed();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reserve0 += amountIn;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highlight w:val="yellow"/>
              </w:rPr>
              <w:t xml:space="preserve">    reserve1 = _reserve1 - amountOut;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bool sent = token1.transfer(msg.sender, amountOut);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000000"/>
                <w:sz w:val="24"/>
                <w:highlight w:val="yellow"/>
              </w:rPr>
              <w:t xml:space="preserve">    if (!sent) revert TransferFailed();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 xml:space="preserve">    emit Swapped(msg.sender, address(token0), amountIn, address(token1), amountOut);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}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